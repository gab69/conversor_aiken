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Banco de preguntas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N°</w:t>
            </w:r>
          </w:p>
        </w:tc>
        <w:tc>
          <w:tcPr>
            <w:tcW w:type="dxa" w:w="1234"/>
          </w:tcPr>
          <w:p>
            <w:r>
              <w:t>Pregunta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D</w:t>
            </w:r>
          </w:p>
        </w:tc>
        <w:tc>
          <w:tcPr>
            <w:tcW w:type="dxa" w:w="1234"/>
          </w:tcPr>
          <w:p>
            <w:r>
              <w:t>Respuesta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¿Capital de Perú?</w:t>
            </w:r>
          </w:p>
        </w:tc>
        <w:tc>
          <w:tcPr>
            <w:tcW w:type="dxa" w:w="1234"/>
          </w:tcPr>
          <w:p>
            <w:r>
              <w:t>Bogotá</w:t>
            </w:r>
          </w:p>
        </w:tc>
        <w:tc>
          <w:tcPr>
            <w:tcW w:type="dxa" w:w="1234"/>
          </w:tcPr>
          <w:p>
            <w:r>
              <w:t>Lima</w:t>
            </w:r>
          </w:p>
        </w:tc>
        <w:tc>
          <w:tcPr>
            <w:tcW w:type="dxa" w:w="1234"/>
          </w:tcPr>
          <w:p>
            <w:r>
              <w:t>Quito</w:t>
            </w:r>
          </w:p>
        </w:tc>
        <w:tc>
          <w:tcPr>
            <w:tcW w:type="dxa" w:w="1234"/>
          </w:tcPr>
          <w:p>
            <w:r>
              <w:t>Santiago</w:t>
            </w:r>
          </w:p>
        </w:tc>
        <w:tc>
          <w:tcPr>
            <w:tcW w:type="dxa" w:w="1234"/>
          </w:tcPr>
          <w:p>
            <w:r>
              <w:t>B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¿Capital de Chile?</w:t>
            </w:r>
          </w:p>
        </w:tc>
        <w:tc>
          <w:tcPr>
            <w:tcW w:type="dxa" w:w="1234"/>
          </w:tcPr>
          <w:p>
            <w:r>
              <w:t>Lima</w:t>
            </w:r>
          </w:p>
        </w:tc>
        <w:tc>
          <w:tcPr>
            <w:tcW w:type="dxa" w:w="1234"/>
          </w:tcPr>
          <w:p>
            <w:r>
              <w:t>Santiago</w:t>
            </w:r>
          </w:p>
        </w:tc>
        <w:tc>
          <w:tcPr>
            <w:tcW w:type="dxa" w:w="1234"/>
          </w:tcPr>
          <w:p>
            <w:r>
              <w:t>Quito</w:t>
            </w:r>
          </w:p>
        </w:tc>
        <w:tc>
          <w:tcPr>
            <w:tcW w:type="dxa" w:w="1234"/>
          </w:tcPr>
          <w:p>
            <w:r>
              <w:t>Bogotá</w:t>
            </w:r>
          </w:p>
        </w:tc>
        <w:tc>
          <w:tcPr>
            <w:tcW w:type="dxa" w:w="1234"/>
          </w:tcPr>
          <w:p>
            <w:r>
              <w:t>B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¿Capital de Ecuador?</w:t>
            </w:r>
          </w:p>
        </w:tc>
        <w:tc>
          <w:tcPr>
            <w:tcW w:type="dxa" w:w="1234"/>
          </w:tcPr>
          <w:p>
            <w:r>
              <w:t>Lima</w:t>
            </w:r>
          </w:p>
        </w:tc>
        <w:tc>
          <w:tcPr>
            <w:tcW w:type="dxa" w:w="1234"/>
          </w:tcPr>
          <w:p>
            <w:r>
              <w:t>Quito</w:t>
            </w:r>
          </w:p>
        </w:tc>
        <w:tc>
          <w:tcPr>
            <w:tcW w:type="dxa" w:w="1234"/>
          </w:tcPr>
          <w:p>
            <w:r>
              <w:t>Bogotá</w:t>
            </w:r>
          </w:p>
        </w:tc>
        <w:tc>
          <w:tcPr>
            <w:tcW w:type="dxa" w:w="1234"/>
          </w:tcPr>
          <w:p>
            <w:r>
              <w:t>Cali</w:t>
            </w:r>
          </w:p>
        </w:tc>
        <w:tc>
          <w:tcPr>
            <w:tcW w:type="dxa" w:w="1234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