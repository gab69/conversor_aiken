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¿Capital de Perú?</w:t>
      </w:r>
    </w:p>
    <w:p>
      <w:r>
        <w:rPr>
          <w:b w:val="0"/>
        </w:rPr>
        <w:t>a) Bogotá</w:t>
      </w:r>
    </w:p>
    <w:p>
      <w:r>
        <w:rPr>
          <w:b/>
        </w:rPr>
        <w:t>b) Lima</w:t>
      </w:r>
    </w:p>
    <w:p>
      <w:r>
        <w:rPr>
          <w:b w:val="0"/>
        </w:rPr>
        <w:t>c) Quito</w:t>
      </w:r>
    </w:p>
    <w:p>
      <w:r>
        <w:t>2. ¿Capital de Chile?</w:t>
      </w:r>
    </w:p>
    <w:p>
      <w:r>
        <w:rPr>
          <w:b w:val="0"/>
        </w:rPr>
        <w:t>a) Lima</w:t>
      </w:r>
    </w:p>
    <w:p>
      <w:r>
        <w:rPr>
          <w:b/>
        </w:rPr>
        <w:t>b) Santiago</w:t>
      </w:r>
    </w:p>
    <w:p>
      <w:r>
        <w:rPr>
          <w:b w:val="0"/>
        </w:rPr>
        <w:t>c) Quito</w:t>
      </w:r>
    </w:p>
    <w:p>
      <w:r>
        <w:t>3. ¿Capital de Ecuador?</w:t>
      </w:r>
    </w:p>
    <w:p>
      <w:r>
        <w:rPr>
          <w:b w:val="0"/>
        </w:rPr>
        <w:t>a) Lima</w:t>
      </w:r>
    </w:p>
    <w:p>
      <w:r>
        <w:rPr>
          <w:b/>
        </w:rPr>
        <w:t>b) Quito</w:t>
      </w:r>
    </w:p>
    <w:p>
      <w:r>
        <w:rPr>
          <w:b w:val="0"/>
        </w:rPr>
        <w:t>c) Bogotá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